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In today's fast-paced world, it is important to note that technology plays a crucial role. </w:t>
      </w:r>
    </w:p>
    <w:p>
      <w:r>
        <w:drawing>
          <wp:inline xmlns:a="http://schemas.openxmlformats.org/drawingml/2006/main" xmlns:pic="http://schemas.openxmlformats.org/drawingml/2006/picture">
            <wp:extent cx="13004800" cy="130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0" cy="1300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